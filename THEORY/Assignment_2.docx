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FRONTEND THEORY ASSIGNMENT 2</w:t>
      </w:r>
    </w:p>
    <w:p/>
    <w:p>
      <w:r>
        <w:rPr>
          <w:b/>
          <w:sz w:val="24"/>
        </w:rPr>
        <w:t>1. What is CSS Box Model?</w:t>
      </w:r>
    </w:p>
    <w:p>
      <w:pPr>
        <w:spacing w:after="60"/>
      </w:pPr>
      <w:r>
        <w:t>The CSS Box Model explains how an HTML element occupies space on a webpage. Every element is considered as a rectangular box made up of four layers:</w:t>
      </w:r>
    </w:p>
    <w:p/>
    <w:p>
      <w:pPr>
        <w:spacing w:after="60"/>
      </w:pPr>
      <w:r>
        <w:t>1. Content – The actual text, image, or other material inside the element.</w:t>
      </w:r>
    </w:p>
    <w:p>
      <w:pPr>
        <w:spacing w:after="60"/>
      </w:pPr>
      <w:r>
        <w:t>2. Padding – The space between the content and the border.</w:t>
      </w:r>
    </w:p>
    <w:p>
      <w:pPr>
        <w:spacing w:after="60"/>
      </w:pPr>
      <w:r>
        <w:t>3. Border – The boundary surrounding the content and padding.</w:t>
      </w:r>
    </w:p>
    <w:p>
      <w:pPr>
        <w:spacing w:after="60"/>
      </w:pPr>
      <w:r>
        <w:t>4. Margin – The outer space that separates the element from other elements.</w:t>
      </w:r>
    </w:p>
    <w:p/>
    <w:p>
      <w:pPr>
        <w:spacing w:after="60"/>
      </w:pPr>
      <w:r>
        <w:t>The arrangement can be remembered as:</w:t>
      </w:r>
    </w:p>
    <w:p>
      <w:pPr>
        <w:spacing w:after="60"/>
      </w:pPr>
      <w:r>
        <w:t>Content → Padding → Border → Margin</w:t>
      </w:r>
    </w:p>
    <w:p/>
    <w:p>
      <w:pPr>
        <w:spacing w:after="60"/>
      </w:pPr>
      <w:r>
        <w:t>Example:</w:t>
      </w:r>
    </w:p>
    <w:p>
      <w:pPr>
        <w:spacing w:after="60"/>
      </w:pPr>
      <w:r>
        <w:t>div {</w:t>
      </w:r>
    </w:p>
    <w:p>
      <w:pPr>
        <w:spacing w:after="60"/>
      </w:pPr>
      <w:r>
        <w:t xml:space="preserve">    width: 200px;</w:t>
      </w:r>
    </w:p>
    <w:p>
      <w:pPr>
        <w:spacing w:after="60"/>
      </w:pPr>
      <w:r>
        <w:t xml:space="preserve">    padding: 20px;</w:t>
      </w:r>
    </w:p>
    <w:p>
      <w:pPr>
        <w:spacing w:after="60"/>
      </w:pPr>
      <w:r>
        <w:t xml:space="preserve">    border: 2px solid black;</w:t>
      </w:r>
    </w:p>
    <w:p>
      <w:pPr>
        <w:spacing w:after="60"/>
      </w:pPr>
      <w:r>
        <w:t xml:space="preserve">    margin: 10px;</w:t>
      </w:r>
    </w:p>
    <w:p>
      <w:pPr>
        <w:spacing w:after="60"/>
      </w:pPr>
      <w:r>
        <w:t>}</w:t>
      </w:r>
    </w:p>
    <w:p>
      <w:r>
        <w:rPr>
          <w:b/>
          <w:sz w:val="24"/>
        </w:rPr>
        <w:t>2. What is Media Query? Explain with a sample code.</w:t>
      </w:r>
    </w:p>
    <w:p>
      <w:pPr>
        <w:spacing w:after="60"/>
      </w:pPr>
      <w:r>
        <w:t>A media query is a CSS technique used to apply different styles depending on the size or characteristics of the device screen. It is mainly useful for creating responsive webpages.</w:t>
      </w:r>
    </w:p>
    <w:p/>
    <w:p>
      <w:pPr>
        <w:spacing w:after="60"/>
      </w:pPr>
      <w:r>
        <w:t>For example, a row of elements can be changed into a vertical layout when the screen width is 600px or smaller.</w:t>
      </w:r>
    </w:p>
    <w:p/>
    <w:p>
      <w:pPr>
        <w:spacing w:after="60"/>
      </w:pPr>
      <w:r>
        <w:t>Example:</w:t>
      </w:r>
    </w:p>
    <w:p>
      <w:pPr>
        <w:spacing w:after="60"/>
      </w:pPr>
      <w:r>
        <w:t>.container {</w:t>
      </w:r>
    </w:p>
    <w:p>
      <w:pPr>
        <w:spacing w:after="60"/>
      </w:pPr>
      <w:r>
        <w:t xml:space="preserve">    display: flex;</w:t>
      </w:r>
    </w:p>
    <w:p>
      <w:pPr>
        <w:spacing w:after="60"/>
      </w:pPr>
      <w:r>
        <w:t>}</w:t>
      </w:r>
    </w:p>
    <w:p/>
    <w:p>
      <w:pPr>
        <w:spacing w:after="60"/>
      </w:pPr>
      <w:r>
        <w:t>@media (max-width: 600px) {</w:t>
      </w:r>
    </w:p>
    <w:p>
      <w:pPr>
        <w:spacing w:after="60"/>
      </w:pPr>
      <w:r>
        <w:t xml:space="preserve">    .container {</w:t>
      </w:r>
    </w:p>
    <w:p>
      <w:pPr>
        <w:spacing w:after="60"/>
      </w:pPr>
      <w:r>
        <w:t xml:space="preserve">        flex-direction: column;</w:t>
      </w:r>
    </w:p>
    <w:p>
      <w:pPr>
        <w:spacing w:after="60"/>
      </w:pPr>
      <w:r>
        <w:t xml:space="preserve">    }</w:t>
      </w:r>
    </w:p>
    <w:p>
      <w:pPr>
        <w:spacing w:after="60"/>
      </w:pPr>
      <w:r>
        <w:t>}</w:t>
      </w:r>
    </w:p>
    <w:p/>
    <w:p>
      <w:pPr>
        <w:spacing w:after="60"/>
      </w:pPr>
      <w:r>
        <w:t>In this example, the container normally uses a horizontal flex layout. On smaller screens, its direction changes to a column.</w:t>
      </w:r>
    </w:p>
    <w:p>
      <w:r>
        <w:rPr>
          <w:b/>
          <w:sz w:val="24"/>
        </w:rPr>
        <w:t>3. What are the features of Bootstrap?</w:t>
      </w:r>
    </w:p>
    <w:p>
      <w:pPr>
        <w:spacing w:after="60"/>
      </w:pPr>
      <w:r>
        <w:t>Bootstrap is a commonly used CSS framework that provides ready-made tools for building responsive webpages. Some of its important features are:</w:t>
      </w:r>
    </w:p>
    <w:p/>
    <w:p>
      <w:pPr>
        <w:spacing w:after="60"/>
      </w:pPr>
      <w:r>
        <w:t>1. Responsive design – The layout can adjust to different screen sizes.</w:t>
      </w:r>
    </w:p>
    <w:p>
      <w:pPr>
        <w:spacing w:after="60"/>
      </w:pPr>
      <w:r>
        <w:t>2. Grid system – Pages can be arranged using rows and columns.</w:t>
      </w:r>
    </w:p>
    <w:p>
      <w:pPr>
        <w:spacing w:after="60"/>
      </w:pPr>
      <w:r>
        <w:t>3. Predefined CSS classes – Common styles can be applied without writing everything from scratch.</w:t>
      </w:r>
    </w:p>
    <w:p>
      <w:pPr>
        <w:spacing w:after="60"/>
      </w:pPr>
      <w:r>
        <w:t>4. Components – It provides elements such as buttons, cards, forms, navigation bars, and alerts.</w:t>
      </w:r>
    </w:p>
    <w:p>
      <w:pPr>
        <w:spacing w:after="60"/>
      </w:pPr>
      <w:r>
        <w:t>5. Easy development – It reduces the amount of custom CSS required.</w:t>
      </w:r>
    </w:p>
    <w:p>
      <w:pPr>
        <w:spacing w:after="60"/>
      </w:pPr>
      <w:r>
        <w:t>6. Mobile-first approach – Its design system gives importance to smaller screens.</w:t>
      </w:r>
    </w:p>
    <w:p>
      <w:r>
        <w:rPr>
          <w:b/>
          <w:sz w:val="24"/>
        </w:rPr>
        <w:t>4. Write an example of basic grid structure in Bootstrap.</w:t>
      </w:r>
    </w:p>
    <w:p>
      <w:pPr>
        <w:spacing w:after="60"/>
      </w:pPr>
      <w:r>
        <w:t>Bootstrap uses a 12-column grid system. A webpage can be divided into rows, and each row can contain different columns.</w:t>
      </w:r>
    </w:p>
    <w:p/>
    <w:p>
      <w:pPr>
        <w:spacing w:after="60"/>
      </w:pPr>
      <w:r>
        <w:t>Example:</w:t>
      </w:r>
    </w:p>
    <w:p>
      <w:pPr>
        <w:spacing w:after="60"/>
      </w:pPr>
      <w:r>
        <w:t>&lt;div class="container"&gt;</w:t>
      </w:r>
    </w:p>
    <w:p>
      <w:pPr>
        <w:spacing w:after="60"/>
      </w:pPr>
      <w:r>
        <w:t xml:space="preserve">    &lt;div class="row"&gt;</w:t>
      </w:r>
    </w:p>
    <w:p>
      <w:pPr>
        <w:spacing w:after="60"/>
      </w:pPr>
      <w:r>
        <w:t xml:space="preserve">        &lt;div class="col-md-4"&gt;Column 1&lt;/div&gt;</w:t>
      </w:r>
    </w:p>
    <w:p>
      <w:pPr>
        <w:spacing w:after="60"/>
      </w:pPr>
      <w:r>
        <w:t xml:space="preserve">        &lt;div class="col-md-4"&gt;Column 2&lt;/div&gt;</w:t>
      </w:r>
    </w:p>
    <w:p>
      <w:pPr>
        <w:spacing w:after="60"/>
      </w:pPr>
      <w:r>
        <w:t xml:space="preserve">        &lt;div class="col-md-4"&gt;Column 3&lt;/div&gt;</w:t>
      </w:r>
    </w:p>
    <w:p>
      <w:pPr>
        <w:spacing w:after="60"/>
      </w:pPr>
      <w:r>
        <w:t xml:space="preserve">    &lt;/div&gt;</w:t>
      </w:r>
    </w:p>
    <w:p>
      <w:pPr>
        <w:spacing w:after="60"/>
      </w:pPr>
      <w:r>
        <w:t>&lt;/div&gt;</w:t>
      </w:r>
    </w:p>
    <w:p/>
    <w:p>
      <w:pPr>
        <w:spacing w:after="60"/>
      </w:pPr>
      <w:r>
        <w:t>Here, each column occupies 4 out of the 12 available columns. Therefore:</w:t>
      </w:r>
    </w:p>
    <w:p>
      <w:pPr>
        <w:spacing w:after="60"/>
      </w:pPr>
      <w:r>
        <w:t>4 + 4 + 4 = 12</w:t>
      </w:r>
    </w:p>
    <w:p/>
    <w:p>
      <w:pPr>
        <w:spacing w:after="60"/>
      </w:pPr>
      <w:r>
        <w:t>This creates three equal sections in the row.</w:t>
      </w:r>
    </w:p>
    <w:p>
      <w:r>
        <w:rPr>
          <w:b/>
          <w:sz w:val="24"/>
        </w:rPr>
        <w:t>5. What are CSS Selectors?</w:t>
      </w:r>
    </w:p>
    <w:p>
      <w:pPr>
        <w:spacing w:after="60"/>
      </w:pPr>
      <w:r>
        <w:t>CSS selectors are patterns used to identify HTML elements that need to be styled. Different selectors can target elements in different ways.</w:t>
      </w:r>
    </w:p>
    <w:p/>
    <w:p>
      <w:pPr>
        <w:spacing w:after="60"/>
      </w:pPr>
      <w:r>
        <w:t>Common CSS selectors include:</w:t>
      </w:r>
    </w:p>
    <w:p/>
    <w:p>
      <w:pPr>
        <w:spacing w:after="60"/>
      </w:pPr>
      <w:r>
        <w:t>1. Element selector – Targets elements by their tag name.</w:t>
      </w:r>
    </w:p>
    <w:p>
      <w:pPr>
        <w:spacing w:after="60"/>
      </w:pPr>
      <w:r>
        <w:t>p {</w:t>
      </w:r>
    </w:p>
    <w:p>
      <w:pPr>
        <w:spacing w:after="60"/>
      </w:pPr>
      <w:r>
        <w:t xml:space="preserve">    color: blue;</w:t>
      </w:r>
    </w:p>
    <w:p>
      <w:pPr>
        <w:spacing w:after="60"/>
      </w:pPr>
      <w:r>
        <w:t>}</w:t>
      </w:r>
    </w:p>
    <w:p/>
    <w:p>
      <w:pPr>
        <w:spacing w:after="60"/>
      </w:pPr>
      <w:r>
        <w:t>2. Class selector – Targets elements having a particular class.</w:t>
      </w:r>
    </w:p>
    <w:p>
      <w:pPr>
        <w:spacing w:after="60"/>
      </w:pPr>
      <w:r>
        <w:t>.box {</w:t>
      </w:r>
    </w:p>
    <w:p>
      <w:pPr>
        <w:spacing w:after="60"/>
      </w:pPr>
      <w:r>
        <w:t xml:space="preserve">    color: red;</w:t>
      </w:r>
    </w:p>
    <w:p>
      <w:pPr>
        <w:spacing w:after="60"/>
      </w:pPr>
      <w:r>
        <w:t>}</w:t>
      </w:r>
    </w:p>
    <w:p/>
    <w:p>
      <w:pPr>
        <w:spacing w:after="60"/>
      </w:pPr>
      <w:r>
        <w:t>3. ID selector – Targets an element using its unique ID.</w:t>
      </w:r>
    </w:p>
    <w:p>
      <w:pPr>
        <w:spacing w:after="60"/>
      </w:pPr>
      <w:r>
        <w:t>#heading {</w:t>
      </w:r>
    </w:p>
    <w:p>
      <w:pPr>
        <w:spacing w:after="60"/>
      </w:pPr>
      <w:r>
        <w:t xml:space="preserve">    color: green;</w:t>
      </w:r>
    </w:p>
    <w:p>
      <w:pPr>
        <w:spacing w:after="60"/>
      </w:pPr>
      <w:r>
        <w:t>}</w:t>
      </w:r>
    </w:p>
    <w:p/>
    <w:p>
      <w:pPr>
        <w:spacing w:after="60"/>
      </w:pPr>
      <w:r>
        <w:t>4. Universal selector – Targets every element on the page.</w:t>
      </w:r>
    </w:p>
    <w:p>
      <w:pPr>
        <w:spacing w:after="60"/>
      </w:pPr>
      <w:r>
        <w:t>* {</w:t>
      </w:r>
    </w:p>
    <w:p>
      <w:pPr>
        <w:spacing w:after="60"/>
      </w:pPr>
      <w:r>
        <w:t xml:space="preserve">    margin: 0;</w:t>
      </w:r>
    </w:p>
    <w:p>
      <w:pPr>
        <w:spacing w:after="60"/>
      </w:pPr>
      <w:r>
        <w:t>}</w:t>
      </w:r>
    </w:p>
    <w:p>
      <w:r>
        <w:rPr>
          <w:b/>
          <w:sz w:val="24"/>
        </w:rPr>
        <w:t>6. What are CSS backgrounds? List the properties.</w:t>
      </w:r>
    </w:p>
    <w:p>
      <w:pPr>
        <w:spacing w:after="60"/>
      </w:pPr>
      <w:r>
        <w:t>CSS background properties control the background appearance of an HTML element.</w:t>
      </w:r>
    </w:p>
    <w:p/>
    <w:p>
      <w:pPr>
        <w:spacing w:after="60"/>
      </w:pPr>
      <w:r>
        <w:t>Important background properties are:</w:t>
      </w:r>
    </w:p>
    <w:p/>
    <w:p>
      <w:pPr>
        <w:spacing w:after="60"/>
      </w:pPr>
      <w:r>
        <w:t>1. background-color – Specifies the background colour.</w:t>
      </w:r>
    </w:p>
    <w:p>
      <w:pPr>
        <w:spacing w:after="60"/>
      </w:pPr>
      <w:r>
        <w:t>2. background-image – Places an image in the background.</w:t>
      </w:r>
    </w:p>
    <w:p>
      <w:pPr>
        <w:spacing w:after="60"/>
      </w:pPr>
      <w:r>
        <w:t>3. background-repeat – Determines whether the background image repeats.</w:t>
      </w:r>
    </w:p>
    <w:p>
      <w:pPr>
        <w:spacing w:after="60"/>
      </w:pPr>
      <w:r>
        <w:t>4. background-position – Controls where the background image is placed.</w:t>
      </w:r>
    </w:p>
    <w:p>
      <w:pPr>
        <w:spacing w:after="60"/>
      </w:pPr>
      <w:r>
        <w:t>5. background-size – Defines the size of the background image.</w:t>
      </w:r>
    </w:p>
    <w:p>
      <w:pPr>
        <w:spacing w:after="60"/>
      </w:pPr>
      <w:r>
        <w:t>6. background-attachment – Determines whether the background moves while scrolling or stays fixed.</w:t>
      </w:r>
    </w:p>
    <w:p/>
    <w:p>
      <w:pPr>
        <w:spacing w:after="60"/>
      </w:pPr>
      <w:r>
        <w:t>Example:</w:t>
      </w:r>
    </w:p>
    <w:p>
      <w:pPr>
        <w:spacing w:after="60"/>
      </w:pPr>
      <w:r>
        <w:t>body {</w:t>
      </w:r>
    </w:p>
    <w:p>
      <w:pPr>
        <w:spacing w:after="60"/>
      </w:pPr>
      <w:r>
        <w:t xml:space="preserve">    background-color: lightblue;</w:t>
      </w:r>
    </w:p>
    <w:p>
      <w:pPr>
        <w:spacing w:after="60"/>
      </w:pPr>
      <w:r>
        <w:t xml:space="preserve">    background-image: url("image.jpg");</w:t>
      </w:r>
    </w:p>
    <w:p>
      <w:pPr>
        <w:spacing w:after="60"/>
      </w:pPr>
      <w:r>
        <w:t xml:space="preserve">    background-size: cover;</w:t>
      </w:r>
    </w:p>
    <w:p>
      <w:pPr>
        <w:spacing w:after="60"/>
      </w:pPr>
      <w:r>
        <w:t xml:space="preserve">    background-position: center;</w:t>
      </w:r>
    </w:p>
    <w:p>
      <w:pPr>
        <w:spacing w:after="60"/>
      </w:pPr>
      <w:r>
        <w:t>}</w:t>
      </w:r>
    </w:p>
    <w:p>
      <w:r>
        <w:rPr>
          <w:b/>
          <w:sz w:val="24"/>
        </w:rPr>
        <w:t>7. How can we overlap elements in CSS?</w:t>
      </w:r>
    </w:p>
    <w:p>
      <w:pPr>
        <w:spacing w:after="60"/>
      </w:pPr>
      <w:r>
        <w:t>CSS elements can be placed on top of one another by using positioning. The z-index property can then be used to control which element appears in front.</w:t>
      </w:r>
    </w:p>
    <w:p/>
    <w:p>
      <w:pPr>
        <w:spacing w:after="60"/>
      </w:pPr>
      <w:r>
        <w:t>For example:</w:t>
      </w:r>
    </w:p>
    <w:p/>
    <w:p>
      <w:pPr>
        <w:spacing w:after="60"/>
      </w:pPr>
      <w:r>
        <w:t>.box1 {</w:t>
      </w:r>
    </w:p>
    <w:p>
      <w:pPr>
        <w:spacing w:after="60"/>
      </w:pPr>
      <w:r>
        <w:t xml:space="preserve">    position: absolute;</w:t>
      </w:r>
    </w:p>
    <w:p>
      <w:pPr>
        <w:spacing w:after="60"/>
      </w:pPr>
      <w:r>
        <w:t xml:space="preserve">    top: 50px;</w:t>
      </w:r>
    </w:p>
    <w:p>
      <w:pPr>
        <w:spacing w:after="60"/>
      </w:pPr>
      <w:r>
        <w:t xml:space="preserve">    left: 50px;</w:t>
      </w:r>
    </w:p>
    <w:p>
      <w:pPr>
        <w:spacing w:after="60"/>
      </w:pPr>
      <w:r>
        <w:t>}</w:t>
      </w:r>
    </w:p>
    <w:p/>
    <w:p>
      <w:pPr>
        <w:spacing w:after="60"/>
      </w:pPr>
      <w:r>
        <w:t>.box2 {</w:t>
      </w:r>
    </w:p>
    <w:p>
      <w:pPr>
        <w:spacing w:after="60"/>
      </w:pPr>
      <w:r>
        <w:t xml:space="preserve">    position: absolute;</w:t>
      </w:r>
    </w:p>
    <w:p>
      <w:pPr>
        <w:spacing w:after="60"/>
      </w:pPr>
      <w:r>
        <w:t xml:space="preserve">    top: 80px;</w:t>
      </w:r>
    </w:p>
    <w:p>
      <w:pPr>
        <w:spacing w:after="60"/>
      </w:pPr>
      <w:r>
        <w:t xml:space="preserve">    left: 80px;</w:t>
      </w:r>
    </w:p>
    <w:p>
      <w:pPr>
        <w:spacing w:after="60"/>
      </w:pPr>
      <w:r>
        <w:t xml:space="preserve">    z-index: 2;</w:t>
      </w:r>
    </w:p>
    <w:p>
      <w:pPr>
        <w:spacing w:after="60"/>
      </w:pPr>
      <w:r>
        <w:t>}</w:t>
      </w:r>
    </w:p>
    <w:p/>
    <w:p>
      <w:pPr>
        <w:spacing w:after="60"/>
      </w:pPr>
      <w:r>
        <w:t>Since both boxes use absolute positioning, they can occupy overlapping areas. The element having the greater z-index value is displayed above the other element.</w:t>
      </w:r>
    </w:p>
    <w:p>
      <w:r>
        <w:rPr>
          <w:b/>
          <w:sz w:val="24"/>
        </w:rPr>
        <w:t>8. What are the different positioning properties in CSS?</w:t>
      </w:r>
    </w:p>
    <w:p>
      <w:pPr>
        <w:spacing w:after="60"/>
      </w:pPr>
      <w:r>
        <w:t>The CSS position property determines how an element is placed on a webpage. The main positioning values are:</w:t>
      </w:r>
    </w:p>
    <w:p/>
    <w:p>
      <w:pPr>
        <w:spacing w:after="60"/>
      </w:pPr>
      <w:r>
        <w:t>1. static – This is the normal/default position.</w:t>
      </w:r>
    </w:p>
    <w:p>
      <w:pPr>
        <w:spacing w:after="60"/>
      </w:pPr>
      <w:r>
        <w:t>2. relative – The element can be moved from its normal position.</w:t>
      </w:r>
    </w:p>
    <w:p>
      <w:pPr>
        <w:spacing w:after="60"/>
      </w:pPr>
      <w:r>
        <w:t>3. absolute – The element is positioned relative to its nearest positioned ancestor.</w:t>
      </w:r>
    </w:p>
    <w:p>
      <w:pPr>
        <w:spacing w:after="60"/>
      </w:pPr>
      <w:r>
        <w:t>4. fixed – The element remains in the same place even when the page is scrolled.</w:t>
      </w:r>
    </w:p>
    <w:p>
      <w:pPr>
        <w:spacing w:after="60"/>
      </w:pPr>
      <w:r>
        <w:t>5. sticky – The element behaves normally until a specified scroll position is reached, after which it sticks in place.</w:t>
      </w:r>
    </w:p>
    <w:p/>
    <w:p>
      <w:pPr>
        <w:spacing w:after="60"/>
      </w:pPr>
      <w:r>
        <w:t>Example:</w:t>
      </w:r>
    </w:p>
    <w:p>
      <w:pPr>
        <w:spacing w:after="60"/>
      </w:pPr>
      <w:r>
        <w:t>.box {</w:t>
      </w:r>
    </w:p>
    <w:p>
      <w:pPr>
        <w:spacing w:after="60"/>
      </w:pPr>
      <w:r>
        <w:t xml:space="preserve">    position: relative;</w:t>
      </w:r>
    </w:p>
    <w:p>
      <w:pPr>
        <w:spacing w:after="60"/>
      </w:pPr>
      <w:r>
        <w:t xml:space="preserve">    top: 20px;</w:t>
      </w:r>
    </w:p>
    <w:p>
      <w:pPr>
        <w:spacing w:after="60"/>
      </w:pPr>
      <w:r>
        <w:t xml:space="preserve">    left: 10px;</w:t>
      </w:r>
    </w:p>
    <w:p>
      <w:pPr>
        <w:spacing w:after="60"/>
      </w:pPr>
      <w:r>
        <w:t>}</w:t>
      </w:r>
    </w:p>
    <w:p>
      <w:r>
        <w:rPr>
          <w:b/>
          <w:sz w:val="24"/>
        </w:rPr>
        <w:t>9. What is ECMAScript?</w:t>
      </w:r>
    </w:p>
    <w:p>
      <w:pPr>
        <w:spacing w:after="60"/>
      </w:pPr>
      <w:r>
        <w:t>ECMAScript is a standard that specifies how scripting languages should be designed and behave. JavaScript is the most well-known language that follows the ECMAScript standard.</w:t>
      </w:r>
    </w:p>
    <w:p/>
    <w:p>
      <w:pPr>
        <w:spacing w:after="60"/>
      </w:pPr>
      <w:r>
        <w:t>The standard describes features such as:</w:t>
      </w:r>
    </w:p>
    <w:p>
      <w:pPr>
        <w:spacing w:after="60"/>
      </w:pPr>
      <w:r>
        <w:t>• Variables</w:t>
      </w:r>
    </w:p>
    <w:p>
      <w:pPr>
        <w:spacing w:after="60"/>
      </w:pPr>
      <w:r>
        <w:t>• Functions</w:t>
      </w:r>
    </w:p>
    <w:p>
      <w:pPr>
        <w:spacing w:after="60"/>
      </w:pPr>
      <w:r>
        <w:t>• Data types</w:t>
      </w:r>
    </w:p>
    <w:p>
      <w:pPr>
        <w:spacing w:after="60"/>
      </w:pPr>
      <w:r>
        <w:t>• Operators</w:t>
      </w:r>
    </w:p>
    <w:p>
      <w:pPr>
        <w:spacing w:after="60"/>
      </w:pPr>
      <w:r>
        <w:t>• Loops</w:t>
      </w:r>
    </w:p>
    <w:p>
      <w:pPr>
        <w:spacing w:after="60"/>
      </w:pPr>
      <w:r>
        <w:t>• Classes</w:t>
      </w:r>
    </w:p>
    <w:p>
      <w:pPr>
        <w:spacing w:after="60"/>
      </w:pPr>
      <w:r>
        <w:t>• Objects</w:t>
      </w:r>
    </w:p>
    <w:p/>
    <w:p>
      <w:pPr>
        <w:spacing w:after="60"/>
      </w:pPr>
      <w:r>
        <w:t>New ECMAScript versions add or improve features that can be used by JavaScript developers.</w:t>
      </w:r>
    </w:p>
    <w:p>
      <w:r>
        <w:rPr>
          <w:b/>
          <w:sz w:val="24"/>
        </w:rPr>
        <w:t>10. What is the difference between var, let and const in JavaScript? Explain Temporal Dead Zone.</w:t>
      </w:r>
    </w:p>
    <w:p>
      <w:pPr>
        <w:spacing w:after="60"/>
      </w:pPr>
      <w:r>
        <w:t>var, let, and const are used to declare variables in JavaScript, but they differ in scope, redeclaration, and reassignment.</w:t>
      </w:r>
    </w:p>
    <w:p/>
    <w:p>
      <w:pPr>
        <w:spacing w:after="60"/>
      </w:pPr>
      <w:r>
        <w:t>var</w:t>
      </w:r>
    </w:p>
    <w:p>
      <w:pPr>
        <w:spacing w:after="60"/>
      </w:pPr>
      <w:r>
        <w:t>• Has function scope.</w:t>
      </w:r>
    </w:p>
    <w:p>
      <w:pPr>
        <w:spacing w:after="60"/>
      </w:pPr>
      <w:r>
        <w:t>• Can be redeclared.</w:t>
      </w:r>
    </w:p>
    <w:p>
      <w:pPr>
        <w:spacing w:after="60"/>
      </w:pPr>
      <w:r>
        <w:t>• Can be reassigned.</w:t>
      </w:r>
    </w:p>
    <w:p/>
    <w:p>
      <w:pPr>
        <w:spacing w:after="60"/>
      </w:pPr>
      <w:r>
        <w:t>let</w:t>
      </w:r>
    </w:p>
    <w:p>
      <w:pPr>
        <w:spacing w:after="60"/>
      </w:pPr>
      <w:r>
        <w:t>• Has block scope.</w:t>
      </w:r>
    </w:p>
    <w:p>
      <w:pPr>
        <w:spacing w:after="60"/>
      </w:pPr>
      <w:r>
        <w:t>• Cannot be redeclared in the same scope.</w:t>
      </w:r>
    </w:p>
    <w:p>
      <w:pPr>
        <w:spacing w:after="60"/>
      </w:pPr>
      <w:r>
        <w:t>• Can be reassigned.</w:t>
      </w:r>
    </w:p>
    <w:p/>
    <w:p>
      <w:pPr>
        <w:spacing w:after="60"/>
      </w:pPr>
      <w:r>
        <w:t>const</w:t>
      </w:r>
    </w:p>
    <w:p>
      <w:pPr>
        <w:spacing w:after="60"/>
      </w:pPr>
      <w:r>
        <w:t>• Has block scope.</w:t>
      </w:r>
    </w:p>
    <w:p>
      <w:pPr>
        <w:spacing w:after="60"/>
      </w:pPr>
      <w:r>
        <w:t>• Cannot be redeclared in the same scope.</w:t>
      </w:r>
    </w:p>
    <w:p>
      <w:pPr>
        <w:spacing w:after="60"/>
      </w:pPr>
      <w:r>
        <w:t>• Cannot be reassigned.</w:t>
      </w:r>
    </w:p>
    <w:p/>
    <w:p>
      <w:pPr>
        <w:spacing w:after="60"/>
      </w:pPr>
      <w:r>
        <w:t>Example:</w:t>
      </w:r>
    </w:p>
    <w:p>
      <w:pPr>
        <w:spacing w:after="60"/>
      </w:pPr>
      <w:r>
        <w:t>var a = 10;</w:t>
      </w:r>
    </w:p>
    <w:p>
      <w:pPr>
        <w:spacing w:after="60"/>
      </w:pPr>
      <w:r>
        <w:t>let b = 20;</w:t>
      </w:r>
    </w:p>
    <w:p>
      <w:pPr>
        <w:spacing w:after="60"/>
      </w:pPr>
      <w:r>
        <w:t>const c = 30;</w:t>
      </w:r>
    </w:p>
    <w:p/>
    <w:p>
      <w:pPr>
        <w:spacing w:after="60"/>
      </w:pPr>
      <w:r>
        <w:t>a = 15;   // allowed</w:t>
      </w:r>
    </w:p>
    <w:p>
      <w:pPr>
        <w:spacing w:after="60"/>
      </w:pPr>
      <w:r>
        <w:t>b = 25;   // allowed</w:t>
      </w:r>
    </w:p>
    <w:p>
      <w:pPr>
        <w:spacing w:after="60"/>
      </w:pPr>
      <w:r>
        <w:t>// c = 35; // not allowed</w:t>
      </w:r>
    </w:p>
    <w:p/>
    <w:p>
      <w:pPr>
        <w:spacing w:after="60"/>
      </w:pPr>
      <w:r>
        <w:t>Temporal Dead Zone (TDZ):</w:t>
      </w:r>
    </w:p>
    <w:p>
      <w:pPr>
        <w:spacing w:after="60"/>
      </w:pPr>
      <w:r>
        <w:t>The Temporal Dead Zone is the period between entering a block of code and reaching the declaration of a let or const variable. During this period, the variable exists but cannot be accessed.</w:t>
      </w:r>
    </w:p>
    <w:p/>
    <w:p>
      <w:pPr>
        <w:spacing w:after="60"/>
      </w:pPr>
      <w:r>
        <w:t>Example:</w:t>
      </w:r>
    </w:p>
    <w:p>
      <w:pPr>
        <w:spacing w:after="60"/>
      </w:pPr>
      <w:r>
        <w:t>console.log(x); // Error</w:t>
      </w:r>
    </w:p>
    <w:p>
      <w:pPr>
        <w:spacing w:after="60"/>
      </w:pPr>
      <w:r>
        <w:t>let x = 10;</w:t>
      </w:r>
    </w:p>
    <w:p/>
    <w:p>
      <w:pPr>
        <w:spacing w:after="60"/>
      </w:pPr>
      <w:r>
        <w:t>Here, x cannot be accessed before the let declaration is reached.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