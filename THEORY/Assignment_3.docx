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Frontend Theory Assignment – 3</w:t>
      </w:r>
    </w:p>
    <w:p>
      <w:pPr>
        <w:spacing w:before="180" w:after="80"/>
      </w:pPr>
      <w:r>
        <w:rPr>
          <w:b/>
          <w:sz w:val="24"/>
        </w:rPr>
        <w:t>1. What is the difference between frontend and backend JavaScript? JavaScript can be used on both the frontend and backend of a web application.</w:t>
      </w:r>
    </w:p>
    <w:p>
      <w:r>
        <w:t>JavaScript can be used on both the frontend and backend of a web application.</w:t>
      </w:r>
    </w:p>
    <w:p>
      <w:r>
        <w:t>Frontend JavaScript runs in the user's web browser. It is mainly used to make web pages</w:t>
      </w:r>
    </w:p>
    <w:p>
      <w:r>
        <w:t>interactive and dynamic. It can manipulate the DOM, handle user events, validate forms, and</w:t>
      </w:r>
    </w:p>
    <w:p>
      <w:r>
        <w:t>change webpage content without reloading the page.</w:t>
      </w:r>
    </w:p>
    <w:p>
      <w:r>
        <w:t>Backend JavaScript runs on the server using environments such as Node.js. It is used to</w:t>
      </w:r>
    </w:p>
    <w:p>
      <w:r>
        <w:t>handle server-side operations such as processing requests, communicating with databases,</w:t>
      </w:r>
    </w:p>
    <w:p>
      <w:r>
        <w:t>authentication, and creating APIs.</w:t>
      </w:r>
    </w:p>
    <w:p>
      <w:r>
        <w:t>Example:​</w:t>
      </w:r>
    </w:p>
    <w:p>
      <w:r>
        <w:t>Frontend JavaScript can validate a login form, while backend JavaScript can verify the login</w:t>
      </w:r>
    </w:p>
    <w:p>
      <w:r>
        <w:t>details stored in a database.</w:t>
      </w:r>
    </w:p>
    <w:p>
      <w:r>
        <w:t>In short: Frontend JavaScript works mainly with the user interface, while backend JavaScript</w:t>
      </w:r>
    </w:p>
    <w:p>
      <w:r>
        <w:t>handles server-side logic and data processing.</w:t>
      </w:r>
    </w:p>
    <w:p>
      <w:pPr>
        <w:spacing w:before="180" w:after="80"/>
      </w:pPr>
      <w:r>
        <w:rPr>
          <w:b/>
          <w:sz w:val="24"/>
        </w:rPr>
        <w:t>2. What is DOM?</w:t>
      </w:r>
    </w:p>
    <w:p>
      <w:r>
        <w:t>DOM stands for Document Object Model. It is a programming interface that represents an</w:t>
      </w:r>
    </w:p>
    <w:p>
      <w:r>
        <w:t>HTML document as a tree of objects or nodes.</w:t>
      </w:r>
    </w:p>
    <w:p>
      <w:r>
        <w:t>Using JavaScript, we can access and modify these nodes. We can change HTML content,</w:t>
      </w:r>
    </w:p>
    <w:p>
      <w:r>
        <w:t>attributes, styles, and elements dynamically.</w:t>
      </w:r>
    </w:p>
    <w:p>
      <w:pPr>
        <w:spacing w:after="40"/>
      </w:pPr>
      <w:r>
        <w:rPr>
          <w:b/>
        </w:rPr>
        <w:t>Example: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document.getElementById("heading").innerHTML = "Hello";</w:t>
      </w:r>
    </w:p>
    <w:p>
      <w:r>
        <w:t>Here, JavaScript accesses the HTML element having the ID heading and changes its</w:t>
      </w:r>
    </w:p>
    <w:p>
      <w:r>
        <w:t>content.</w:t>
      </w:r>
    </w:p>
    <w:p>
      <w:r>
        <w:t>Therefore, the DOM allows JavaScript to dynamically interact with and modify a webpage.</w:t>
      </w:r>
    </w:p>
    <w:p>
      <w:pPr>
        <w:spacing w:before="180" w:after="80"/>
      </w:pPr>
      <w:r>
        <w:rPr>
          <w:b/>
          <w:sz w:val="24"/>
        </w:rPr>
        <w:t>3. What is an event in JavaScript? An event in JavaScript is an action or occurrence that happens in a webpage and can be</w:t>
      </w:r>
    </w:p>
    <w:p>
      <w:r>
        <w:t>An event in JavaScript is an action or occurrence that happens in a webpage and can be</w:t>
      </w:r>
    </w:p>
    <w:p>
      <w:r>
        <w:t>detected and handled by JavaScript.</w:t>
      </w:r>
    </w:p>
    <w:p>
      <w:r>
        <w:t>Examples of events include:</w:t>
      </w:r>
    </w:p>
    <w:p>
      <w:pPr>
        <w:pStyle w:val="ListBullet"/>
      </w:pPr>
      <w:r>
        <w:t>​ Clicking a button</w:t>
      </w:r>
    </w:p>
    <w:p>
      <w:pPr>
        <w:pStyle w:val="ListBullet"/>
      </w:pPr>
      <w:r>
        <w:t>​ Moving the mouse</w:t>
      </w:r>
    </w:p>
    <w:p>
      <w:pPr>
        <w:pStyle w:val="ListBullet"/>
      </w:pPr>
      <w:r>
        <w:t>​ Pressing a keyboard key</w:t>
      </w:r>
    </w:p>
    <w:p>
      <w:pPr>
        <w:pStyle w:val="ListBullet"/>
      </w:pPr>
      <w:r>
        <w:t>​ Submitting a form</w:t>
      </w:r>
    </w:p>
    <w:p>
      <w:pPr>
        <w:pStyle w:val="ListBullet"/>
      </w:pPr>
      <w:r>
        <w:t>​ Loading a webpage</w:t>
      </w:r>
    </w:p>
    <w:p>
      <w:r>
        <w:t>JavaScript uses event handlers or event listeners to perform an action when an event</w:t>
      </w:r>
    </w:p>
    <w:p>
      <w:r>
        <w:t>occurs.</w:t>
      </w:r>
    </w:p>
    <w:p>
      <w:pPr>
        <w:spacing w:after="40"/>
      </w:pPr>
      <w:r>
        <w:rPr>
          <w:b/>
        </w:rPr>
        <w:t>Example: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button.addEventListener("click", function() {</w:t>
      </w:r>
    </w:p>
    <w:p>
      <w:r>
        <w:t>alert("Button clicked");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});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In this example, the click is the event, and the function is executed when the button is</w:t>
      </w:r>
    </w:p>
    <w:p>
      <w:r>
        <w:t>clicked.</w:t>
      </w:r>
    </w:p>
    <w:p>
      <w:pPr>
        <w:spacing w:before="180" w:after="80"/>
      </w:pPr>
      <w:r>
        <w:rPr>
          <w:b/>
          <w:sz w:val="24"/>
        </w:rPr>
        <w:t>4. What is an event loop in JavaScript? The event loop is a mechanism in JavaScript that allows it to handle asynchronous</w:t>
      </w:r>
    </w:p>
    <w:p>
      <w:r>
        <w:t>The event loop is a mechanism in JavaScript that allows it to handle asynchronous</w:t>
      </w:r>
    </w:p>
    <w:p>
      <w:r>
        <w:t>operations even though JavaScript is primarily single-threaded.</w:t>
      </w:r>
    </w:p>
    <w:p>
      <w:r>
        <w:t>When an asynchronous operation such as a timer or network request is performed,</w:t>
      </w:r>
    </w:p>
    <w:p>
      <w:r>
        <w:t>JavaScript does not stop executing the rest of the program. After the asynchronous</w:t>
      </w:r>
    </w:p>
    <w:p>
      <w:r>
        <w:t>operation is completed, its callback is placed in a queue.</w:t>
      </w:r>
    </w:p>
    <w:p>
      <w:r>
        <w:t>The event loop continuously checks whether the call stack is empty. If it is empty, the event</w:t>
      </w:r>
    </w:p>
    <w:p>
      <w:r>
        <w:t>loop moves the waiting callback to the call stack for execution.</w:t>
      </w:r>
    </w:p>
    <w:p>
      <w:pPr>
        <w:spacing w:after="40"/>
      </w:pPr>
      <w:r>
        <w:rPr>
          <w:b/>
        </w:rPr>
        <w:t>Example: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console.log("Start");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setTimeout(function() {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console.log("Hello");</w:t>
      </w:r>
    </w:p>
    <w:p>
      <w:r>
        <w:t>}, 1000);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console.log("End");</w:t>
      </w:r>
    </w:p>
    <w:p>
      <w:pPr>
        <w:spacing w:after="40"/>
      </w:pPr>
      <w:r>
        <w:rPr>
          <w:b/>
        </w:rPr>
        <w:t>Output:</w:t>
      </w:r>
    </w:p>
    <w:p>
      <w:r>
        <w:t>Start</w:t>
      </w:r>
    </w:p>
    <w:p>
      <w:r>
        <w:t>End</w:t>
      </w:r>
    </w:p>
    <w:p>
      <w:r>
        <w:t>Hello</w:t>
      </w:r>
    </w:p>
    <w:p>
      <w:r>
        <w:t>Thus, the event loop helps JavaScript perform non-blocking asynchronous operations.</w:t>
      </w:r>
    </w:p>
    <w:p>
      <w:pPr>
        <w:spacing w:before="180" w:after="80"/>
      </w:pPr>
      <w:r>
        <w:rPr>
          <w:b/>
          <w:sz w:val="24"/>
        </w:rPr>
        <w:t>5. What is hoisting in JavaScript? Hoisting is a JavaScript behavior in which declarations of variables and functions are</w:t>
      </w:r>
    </w:p>
    <w:p>
      <w:r>
        <w:t>Hoisting is a JavaScript behavior in which declarations of variables and functions are</w:t>
      </w:r>
    </w:p>
    <w:p>
      <w:r>
        <w:t>processed before the code is executed.</w:t>
      </w:r>
    </w:p>
    <w:p>
      <w:r>
        <w:t>Function declarations can be called before they appear in the program.</w:t>
      </w:r>
    </w:p>
    <w:p>
      <w:pPr>
        <w:spacing w:after="40"/>
      </w:pPr>
      <w:r>
        <w:rPr>
          <w:b/>
        </w:rPr>
        <w:t>Example: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hello();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function hello() {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console.log("Hello");</w:t>
      </w:r>
    </w:p>
    <w:p>
      <w:r>
        <w:t>}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This works because the function declaration is hoisted.</w:t>
      </w:r>
    </w:p>
    <w:p>
      <w:r>
        <w:t>For variables declared using var, the declaration is hoisted but its value is initially</w:t>
      </w:r>
    </w:p>
    <w:p>
      <w:r>
        <w:t>undefined.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console.log(x);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var x = 10;</w:t>
      </w:r>
    </w:p>
    <w:p>
      <w:r>
        <w:t>The output is:</w:t>
      </w:r>
    </w:p>
    <w:p>
      <w:r>
        <w:t>undefined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Variables declared using let and const are also hoisted internally, but they cannot be</w:t>
      </w:r>
    </w:p>
    <w:p>
      <w:r>
        <w:t>accessed before their declaration because they remain in the Temporal Dead Zone (TDZ).</w:t>
      </w:r>
    </w:p>
    <w:p>
      <w:pPr>
        <w:spacing w:before="180" w:after="80"/>
      </w:pPr>
      <w:r>
        <w:rPr>
          <w:b/>
          <w:sz w:val="24"/>
        </w:rPr>
        <w:t>6. What is event bubbling?</w:t>
      </w:r>
    </w:p>
    <w:p>
      <w:r>
        <w:t>Event bubbling is a mechanism in JavaScript in which an event starts from the element</w:t>
      </w:r>
    </w:p>
    <w:p>
      <w:r>
        <w:t>where it occurred and then propagates upward through its parent elements.</w:t>
      </w:r>
    </w:p>
    <w:p>
      <w:r>
        <w:t>For example, if a button is inside a &lt;div&gt; and the button is clicked, the click event can first</w:t>
      </w:r>
    </w:p>
    <w:p>
      <w:r>
        <w:t>occur on the button and then bubble to the &lt;div&gt; and other parent elements.</w:t>
      </w:r>
    </w:p>
    <w:p>
      <w:pPr>
        <w:spacing w:after="40"/>
      </w:pPr>
      <w:r>
        <w:rPr>
          <w:b/>
        </w:rPr>
        <w:t>Example: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div.addEventListener("click", function() {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console.log("Div clicked");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});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button.addEventListener("click", function() {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console.log("Button clicked");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});</w:t>
      </w:r>
    </w:p>
    <w:p>
      <w:r>
        <w:t>When the button is clicked, the button's event handler executes first, followed by the parent's</w:t>
      </w:r>
    </w:p>
    <w:p>
      <w:r>
        <w:t>event handler.</w:t>
      </w:r>
    </w:p>
    <w:p>
      <w:r>
        <w:t>Event bubbling is useful for techniques such as event delegation.</w:t>
      </w:r>
    </w:p>
    <w:p>
      <w:pPr>
        <w:spacing w:before="180" w:after="80"/>
      </w:pPr>
      <w:r>
        <w:rPr>
          <w:b/>
          <w:sz w:val="24"/>
        </w:rPr>
        <w:t>7. What is the difference between named function, anonymous function and arrow function?</w:t>
      </w:r>
    </w:p>
    <w:p>
      <w:r>
        <w:t>and arrow function?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A named function has a specific name and can be called using that name.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function add(a, b) {</w:t>
      </w:r>
    </w:p>
    <w:p>
      <w:r>
        <w:t>return a + b;</w:t>
      </w:r>
    </w:p>
    <w:p>
      <w:r>
        <w:t>}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An anonymous function does not have a name. It is commonly assigned to a variable or</w:t>
      </w:r>
    </w:p>
    <w:p>
      <w:r>
        <w:t>passed as a callback.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let add = function(a, b) {</w:t>
      </w:r>
    </w:p>
    <w:p>
      <w:r>
        <w:t>return a + b;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};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An arrow function is a shorter way of writing a function using the =&gt; syntax.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let add = (a, b) =&gt; a + b;</w:t>
      </w:r>
    </w:p>
    <w:p>
      <w:pPr>
        <w:spacing w:after="40"/>
      </w:pPr>
      <w:r>
        <w:rPr>
          <w:b/>
        </w:rPr>
        <w:t>Difference:</w:t>
      </w:r>
    </w:p>
    <w:p>
      <w:r>
        <w:t>Function Type</w:t>
      </w:r>
    </w:p>
    <w:p>
      <w:r>
        <w:t>Description</w:t>
      </w:r>
    </w:p>
    <w:p>
      <w:r>
        <w:t>Named Function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Has a function name</w:t>
      </w:r>
    </w:p>
    <w:p>
      <w:r>
        <w:t>Anonymous Function</w:t>
      </w:r>
    </w:p>
    <w:p>
      <w:r>
        <w:t>Does not have its own</w:t>
      </w:r>
    </w:p>
    <w:p>
      <w:r>
        <w:t>name</w:t>
      </w:r>
    </w:p>
    <w:p>
      <w:r>
        <w:t>Arrow Function</w:t>
      </w:r>
    </w:p>
    <w:p>
      <w:r>
        <w:t>Shorter syntax using =&gt;</w:t>
      </w:r>
    </w:p>
    <w:p>
      <w:r>
        <w:t>Arrow functions also handle the this keyword differently from regular functions.</w:t>
      </w:r>
    </w:p>
    <w:p>
      <w:pPr>
        <w:spacing w:before="180" w:after="80"/>
      </w:pPr>
      <w:r>
        <w:rPr>
          <w:b/>
          <w:sz w:val="24"/>
        </w:rPr>
        <w:t>8. Explain for-of and for-in loop.</w:t>
      </w:r>
    </w:p>
    <w:p>
      <w:r>
        <w:t>The for-of loop is used to iterate over the values of an iterable such as an array or string.</w:t>
      </w:r>
    </w:p>
    <w:p>
      <w:pPr>
        <w:spacing w:after="40"/>
      </w:pPr>
      <w:r>
        <w:rPr>
          <w:b/>
        </w:rPr>
        <w:t>Example: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let arr = [10, 20, 30];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for (let value of arr) {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console.log(value);</w:t>
      </w:r>
    </w:p>
    <w:p>
      <w:r>
        <w:t>}</w:t>
      </w:r>
    </w:p>
    <w:p>
      <w:pPr>
        <w:spacing w:after="40"/>
      </w:pPr>
      <w:r>
        <w:rPr>
          <w:b/>
        </w:rPr>
        <w:t>Output:</w:t>
      </w:r>
    </w:p>
    <w:p>
      <w:r>
        <w:t>10</w:t>
      </w:r>
    </w:p>
    <w:p>
      <w:r>
        <w:t>20</w:t>
      </w:r>
    </w:p>
    <w:p>
      <w:r>
        <w:t>30</w:t>
      </w:r>
    </w:p>
    <w:p>
      <w:r>
        <w:t>The for-in loop is used to iterate over the keys or property names of an object. It can also be</w:t>
      </w:r>
    </w:p>
    <w:p>
      <w:r>
        <w:t>used with arrays to access their indexes.</w:t>
      </w:r>
    </w:p>
    <w:p>
      <w:pPr>
        <w:spacing w:after="40"/>
      </w:pPr>
      <w:r>
        <w:rPr>
          <w:b/>
        </w:rPr>
        <w:t>Example: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let student = {</w:t>
      </w:r>
    </w:p>
    <w:p>
      <w:r>
        <w:t>name: "John",</w:t>
      </w:r>
    </w:p>
    <w:p>
      <w:r>
        <w:t>age: 20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};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for (let key in student) {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console.log(key);</w:t>
      </w:r>
    </w:p>
    <w:p>
      <w:r>
        <w:t>}</w:t>
      </w:r>
    </w:p>
    <w:p>
      <w:pPr>
        <w:spacing w:after="40"/>
      </w:pPr>
      <w:r>
        <w:rPr>
          <w:b/>
        </w:rPr>
        <w:t>Output:</w:t>
      </w:r>
    </w:p>
    <w:p>
      <w:r>
        <w:t>name</w:t>
      </w:r>
    </w:p>
    <w:p>
      <w:r>
        <w:t>age</w:t>
      </w:r>
    </w:p>
    <w:p>
      <w:pPr>
        <w:spacing w:after="40"/>
      </w:pPr>
      <w:r>
        <w:rPr>
          <w:b/>
        </w:rPr>
        <w:t>Difference:</w:t>
      </w:r>
    </w:p>
    <w:p>
      <w:r>
        <w:t>for-of</w:t>
      </w:r>
    </w:p>
    <w:p>
      <w:r>
        <w:t>for-in</w:t>
      </w:r>
    </w:p>
    <w:p>
      <w:r>
        <w:t>Iterates over values</w:t>
      </w:r>
    </w:p>
    <w:p>
      <w:r>
        <w:t>Iterates over keys/properties</w:t>
      </w:r>
    </w:p>
    <w:p>
      <w:r>
        <w:t>Commonly used with arrays and</w:t>
      </w:r>
    </w:p>
    <w:p>
      <w:r>
        <w:t>strings</w:t>
      </w:r>
    </w:p>
    <w:p>
      <w:r>
        <w:t>Commonly used with objects</w:t>
      </w:r>
    </w:p>
    <w:p>
      <w:r>
        <w:t>Example: 10, 20, 30</w:t>
      </w:r>
    </w:p>
    <w:p>
      <w:r>
        <w:t>Example: 0, 1, 2 for array</w:t>
      </w:r>
    </w:p>
    <w:p>
      <w:r>
        <w:t>indexes</w:t>
      </w:r>
    </w:p>
    <w:p>
      <w:pPr>
        <w:spacing w:before="180" w:after="80"/>
      </w:pPr>
      <w:r>
        <w:rPr>
          <w:b/>
          <w:sz w:val="24"/>
        </w:rPr>
        <w:t>9. Explain any five array methods.</w:t>
      </w:r>
    </w:p>
    <w:p>
      <w:r>
        <w:t>JavaScript provides several built-in methods for working with arrays. Five important array</w:t>
      </w:r>
    </w:p>
    <w:p>
      <w:r>
        <w:t>methods are:</w:t>
      </w:r>
    </w:p>
    <w:p>
      <w:pPr>
        <w:spacing w:before="180" w:after="80"/>
      </w:pPr>
      <w:r>
        <w:rPr>
          <w:b/>
          <w:sz w:val="24"/>
        </w:rPr>
        <w:t>1. push()​</w:t>
      </w:r>
    </w:p>
    <w:p>
      <w:r>
        <w:t>Adds one or more elements to the end of an array.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let arr = [1, 2];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arr.push(3);</w:t>
      </w:r>
    </w:p>
    <w:p>
      <w:pPr>
        <w:spacing w:after="40"/>
      </w:pPr>
      <w:r>
        <w:rPr>
          <w:b/>
        </w:rPr>
        <w:t>Result:</w:t>
      </w:r>
    </w:p>
    <w:p>
      <w:r>
        <w:t>[1, 2, 3]</w:t>
      </w:r>
    </w:p>
    <w:p>
      <w:pPr>
        <w:spacing w:before="180" w:after="80"/>
      </w:pPr>
      <w:r>
        <w:rPr>
          <w:b/>
          <w:sz w:val="24"/>
        </w:rPr>
        <w:t>2. pop()​</w:t>
      </w:r>
    </w:p>
    <w:p>
      <w:r>
        <w:t>Removes the last element from an array.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let arr = [1, 2, 3];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arr.pop();</w:t>
      </w:r>
    </w:p>
    <w:p>
      <w:pPr>
        <w:spacing w:after="40"/>
      </w:pPr>
      <w:r>
        <w:rPr>
          <w:b/>
        </w:rPr>
        <w:t>Result:</w:t>
      </w:r>
    </w:p>
    <w:p>
      <w:r>
        <w:t>[1, 2]</w:t>
      </w:r>
    </w:p>
    <w:p>
      <w:pPr>
        <w:spacing w:before="180" w:after="80"/>
      </w:pPr>
      <w:r>
        <w:rPr>
          <w:b/>
          <w:sz w:val="24"/>
        </w:rPr>
        <w:t>3. shift()​</w:t>
      </w:r>
    </w:p>
    <w:p>
      <w:r>
        <w:t>Removes the first element from an array.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let arr = [1, 2, 3];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arr.shift();</w:t>
      </w:r>
    </w:p>
    <w:p>
      <w:pPr>
        <w:spacing w:after="40"/>
      </w:pPr>
      <w:r>
        <w:rPr>
          <w:b/>
        </w:rPr>
        <w:t>Result:</w:t>
      </w:r>
    </w:p>
    <w:p>
      <w:r>
        <w:t>[2, 3]</w:t>
      </w:r>
    </w:p>
    <w:p>
      <w:pPr>
        <w:spacing w:before="180" w:after="80"/>
      </w:pPr>
      <w:r>
        <w:rPr>
          <w:b/>
          <w:sz w:val="24"/>
        </w:rPr>
        <w:t>4. unshift()​</w:t>
      </w:r>
    </w:p>
    <w:p>
      <w:r>
        <w:t>Adds one or more elements to the beginning of an array.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let arr = [2, 3];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arr.unshift(1);</w:t>
      </w:r>
    </w:p>
    <w:p>
      <w:pPr>
        <w:spacing w:after="40"/>
      </w:pPr>
      <w:r>
        <w:rPr>
          <w:b/>
        </w:rPr>
        <w:t>Result:</w:t>
      </w:r>
    </w:p>
    <w:p>
      <w:r>
        <w:t>[1, 2, 3]</w:t>
      </w:r>
    </w:p>
    <w:p>
      <w:pPr>
        <w:spacing w:before="180" w:after="80"/>
      </w:pPr>
      <w:r>
        <w:rPr>
          <w:b/>
          <w:sz w:val="24"/>
        </w:rPr>
        <w:t>5. slice()​</w:t>
      </w:r>
    </w:p>
    <w:p>
      <w:r>
        <w:t>Returns a portion of an array without changing the original array.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let arr = [10, 20, 30, 40];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let result = arr.slice(1, 3);</w:t>
      </w:r>
    </w:p>
    <w:p>
      <w:pPr>
        <w:spacing w:after="40"/>
      </w:pPr>
      <w:r>
        <w:rPr>
          <w:b/>
        </w:rPr>
        <w:t>Result:</w:t>
      </w:r>
    </w:p>
    <w:p>
      <w:r>
        <w:t>[20, 30]</w:t>
      </w:r>
    </w:p>
    <w:p>
      <w:r>
        <w:t>Thus, array methods make it easier to add, remove, and extract elements from arrays.</w:t>
      </w:r>
    </w:p>
    <w:p>
      <w:pPr>
        <w:spacing w:before="180" w:after="80"/>
      </w:pPr>
      <w:r>
        <w:rPr>
          <w:b/>
          <w:sz w:val="24"/>
        </w:rPr>
        <w:t>10. What is a callback method?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A callback function is a function that is passed as an argument to another function and is</w:t>
      </w:r>
    </w:p>
    <w:p>
      <w:r>
        <w:t>executed later by that function.</w:t>
      </w:r>
    </w:p>
    <w:p>
      <w:r>
        <w:t>Callbacks are commonly used for handling events and asynchronous operations.</w:t>
      </w:r>
    </w:p>
    <w:p>
      <w:pPr>
        <w:spacing w:after="40"/>
      </w:pPr>
      <w:r>
        <w:rPr>
          <w:b/>
        </w:rPr>
        <w:t>Example: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function greet(name, callback) {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console.log("Hello " + name);</w:t>
      </w:r>
    </w:p>
    <w:p>
      <w:r>
        <w:t>callback();</w:t>
      </w:r>
    </w:p>
    <w:p>
      <w:r>
        <w:t>}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function message() {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console.log("Welcome!");</w:t>
      </w:r>
    </w:p>
    <w:p>
      <w:r>
        <w:t>}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greet("John", message);</w:t>
      </w:r>
    </w:p>
    <w:p>
      <w:pPr>
        <w:spacing w:after="40"/>
      </w:pPr>
      <w:r>
        <w:rPr>
          <w:b/>
        </w:rPr>
        <w:t>Output:</w:t>
      </w:r>
    </w:p>
    <w:p>
      <w:r>
        <w:t>Hello John</w:t>
      </w:r>
    </w:p>
    <w:p>
      <w:r>
        <w:t>Welcome!</w:t>
      </w:r>
    </w:p>
    <w:p>
      <w:r>
        <w:t>Here, message is passed as an argument to the greet function. It is then called inside</w:t>
      </w:r>
    </w:p>
    <w:p>
      <w:r>
        <w:t>greet, so message is the callback function.</w:t>
      </w:r>
    </w:p>
    <w:p>
      <w:pPr>
        <w:spacing w:after="20"/>
        <w:ind w:left="360"/>
      </w:pPr>
      <w:r>
        <w:rPr>
          <w:rFonts w:ascii="Consolas" w:hAnsi="Consolas"/>
          <w:sz w:val="19"/>
        </w:rPr>
        <w:t>Callbacks are useful when we want one function to execute after another operation is</w:t>
      </w:r>
    </w:p>
    <w:p>
      <w:r>
        <w:t>completed.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